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Notice de la chaudière</w:t>
      </w:r>
    </w:p>
    <w:p>
      <w:r>
        <w:t>Purger le circuit chaque automne.</w:t>
      </w:r>
    </w:p>
    <w:p>
      <w:pPr>
        <w:pStyle w:val="ListBullet"/>
      </w:pPr>
      <w:r>
        <w:t>Pression nominale 1,5 bar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